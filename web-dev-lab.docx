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CF9" w:rsidRPr="00BE7CF5" w:rsidRDefault="00BE7CF5">
      <w:pPr>
        <w:pStyle w:val="Title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LAB: GitHub Actions + GitHub Pages</w:t>
      </w:r>
    </w:p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1. </w:t>
      </w:r>
      <w:r w:rsidRPr="00BE7CF5">
        <w:rPr>
          <w:rFonts w:ascii="TH SarabunPSK" w:hAnsi="TH SarabunPSK" w:cs="TH SarabunPSK"/>
        </w:rPr>
        <w:t>วัตถุประสงค์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• </w:t>
      </w:r>
      <w:r w:rsidRPr="00BE7CF5">
        <w:rPr>
          <w:rFonts w:ascii="TH SarabunPSK" w:hAnsi="TH SarabunPSK" w:cs="TH SarabunPSK"/>
        </w:rPr>
        <w:t>อธิบายความแตกต่างระหว่าง Git, GitHub, GitHub Actions และ GitHub Pages ได้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• </w:t>
      </w:r>
      <w:r w:rsidRPr="00BE7CF5">
        <w:rPr>
          <w:rFonts w:ascii="TH SarabunPSK" w:hAnsi="TH SarabunPSK" w:cs="TH SarabunPSK"/>
        </w:rPr>
        <w:t>สร้าง Repository และใช้งาน git add / commit / push เพื่อส่ง Source Code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• </w:t>
      </w:r>
      <w:r w:rsidRPr="00BE7CF5">
        <w:rPr>
          <w:rFonts w:ascii="TH SarabunPSK" w:hAnsi="TH SarabunPSK" w:cs="TH SarabunPSK"/>
        </w:rPr>
        <w:t>เขียน GitHub Actions Workflow ด้วย YAML และติดตามสถานะการทำงาน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• </w:t>
      </w:r>
      <w:r w:rsidRPr="00BE7CF5">
        <w:rPr>
          <w:rFonts w:ascii="TH SarabunPSK" w:hAnsi="TH SarabunPSK" w:cs="TH SarabunPSK"/>
        </w:rPr>
        <w:t>เผยแพร่เว็บไซต์ HTML/CSS/JavaScript ผ่าน GitHub Pages แบบอัตโนมัติ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• </w:t>
      </w:r>
      <w:r w:rsidRPr="00BE7CF5">
        <w:rPr>
          <w:rFonts w:ascii="TH SarabunPSK" w:hAnsi="TH SarabunPSK" w:cs="TH SarabunPSK"/>
        </w:rPr>
        <w:t>ตรวจสอบปัญหาจาก Actions Logs และยืนยันว่าแก้ไขโค้ดแล้วเว็บไซต์อัปเดต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2. </w:t>
      </w:r>
      <w:r w:rsidRPr="00BE7CF5">
        <w:rPr>
          <w:rFonts w:ascii="TH SarabunPSK" w:hAnsi="TH SarabunPSK" w:cs="TH SarabunPSK"/>
        </w:rPr>
        <w:t>เครื่องมือและข้อควรทราบ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ต้องมี Git, VS Code, บัญชี GitHub, เบราว์เซอร์ และอินเทอร์เน็ต ใช้ Repository แบบ Public สำหรับแลปนี้ (ตรวจสอบนโยบายและสิทธิ์การใช้งานของบัญชีหากใช้ Private)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สำคัญ: GitHub Pages รองรับเว็บแบบ Static (HTML, CSS, JavaScript) ไม่สามารถรัน PHP/MySQL ฝั่ง Server ได้ หากนำโปรเจกต์ PHP มาใช้ จะต้องแยกส่วนหน้าเว็บหรือใช้ Hosting ที่รองรับ PHP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3. </w:t>
      </w:r>
      <w:r w:rsidRPr="00BE7CF5">
        <w:rPr>
          <w:rFonts w:ascii="TH SarabunPSK" w:hAnsi="TH SarabunPSK" w:cs="TH SarabunPSK"/>
        </w:rPr>
        <w:t>หลักการทำงาน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แก้ไขโค้ดบนเครื่อง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git commit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git push </w:t>
      </w:r>
      <w:r w:rsidRPr="00BE7CF5">
        <w:rPr>
          <w:rFonts w:ascii="TH SarabunPSK" w:hAnsi="TH SarabunPSK" w:cs="TH SarabunPSK"/>
        </w:rPr>
        <w:t xml:space="preserve">ไปยัง main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GitHub Actions </w:t>
      </w:r>
      <w:r w:rsidRPr="00BE7CF5">
        <w:rPr>
          <w:rFonts w:ascii="TH SarabunPSK" w:hAnsi="TH SarabunPSK" w:cs="TH SarabunPSK"/>
        </w:rPr>
        <w:t xml:space="preserve">เริ่ม Workflow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Upload </w:t>
      </w:r>
      <w:r w:rsidRPr="00BE7CF5">
        <w:rPr>
          <w:rFonts w:ascii="TH SarabunPSK" w:hAnsi="TH SarabunPSK" w:cs="TH SarabunPSK"/>
        </w:rPr>
        <w:t xml:space="preserve">เว็บไซต์เป็น Artifact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Deploy </w:t>
      </w:r>
      <w:r w:rsidRPr="00BE7CF5">
        <w:rPr>
          <w:rFonts w:ascii="TH SarabunPSK" w:hAnsi="TH SarabunPSK" w:cs="TH SarabunPSK"/>
        </w:rPr>
        <w:t xml:space="preserve">สู่ GitHub Pages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>เปิด URL ของเว็บไซต์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73CF9" w:rsidRPr="00BE7CF5" w:rsidTr="00273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เครื่องมือ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หน้าที่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Git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จัดการเวอร์ชันไฟล์ภายในเครื่อง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GitHub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เก็บ Repository ออนไลน์และทำงานร่วมกัน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GitHub Actions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รันงานอัตโนมัติจากเหตุการณ์ เช่น push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GitHub Pages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ให้บริการเว็บไซต์ Static ผ่าน URL สาธารณะ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lastRenderedPageBreak/>
        <w:t xml:space="preserve">4. Part A: </w:t>
      </w:r>
      <w:r w:rsidRPr="00BE7CF5">
        <w:rPr>
          <w:rFonts w:ascii="TH SarabunPSK" w:hAnsi="TH SarabunPSK" w:cs="TH SarabunPSK"/>
        </w:rPr>
        <w:t>สร้าง Repository และเว็บไซต์ต้นแบบ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ขั้นตอน 1  เข้า github.com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New repository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 xml:space="preserve">ตั้งชื่อ webdev-actions-lab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Public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Create repository (</w:t>
      </w:r>
      <w:r w:rsidRPr="00BE7CF5">
        <w:rPr>
          <w:rFonts w:ascii="TH SarabunPSK" w:hAnsi="TH SarabunPSK" w:cs="TH SarabunPSK"/>
        </w:rPr>
        <w:t>ถ้าเริ่มจาก GitHub ให้เลือก Add README ได้ แต่คำสั่งด้านล่างสมมติว่าเป็น Repository ว่าง)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ขั้นตอน 2  สร้างโฟลเดอร์บนเครื่องพร้อมไฟล์ index.html, style.css และ script.js ดังนี้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webdev-actions-lab/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MS Gothic" w:eastAsia="MS Gothic" w:hAnsi="MS Gothic" w:cs="MS Gothic" w:hint="eastAsia"/>
                <w:color w:val="1B314B"/>
                <w:sz w:val="18"/>
              </w:rPr>
              <w:t>├</w:t>
            </w:r>
            <w:r w:rsidRPr="00BE7CF5">
              <w:rPr>
                <w:rFonts w:ascii="Arial" w:hAnsi="Arial" w:cs="Arial"/>
                <w:color w:val="1B314B"/>
                <w:sz w:val="18"/>
              </w:rPr>
              <w:t>──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index.html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MS Gothic" w:eastAsia="MS Gothic" w:hAnsi="MS Gothic" w:cs="MS Gothic" w:hint="eastAsia"/>
                <w:color w:val="1B314B"/>
                <w:sz w:val="18"/>
              </w:rPr>
              <w:t>├</w:t>
            </w:r>
            <w:r w:rsidRPr="00BE7CF5">
              <w:rPr>
                <w:rFonts w:ascii="Arial" w:hAnsi="Arial" w:cs="Arial"/>
                <w:color w:val="1B314B"/>
                <w:sz w:val="18"/>
              </w:rPr>
              <w:t>──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style.css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MS Gothic" w:eastAsia="MS Gothic" w:hAnsi="MS Gothic" w:cs="MS Gothic" w:hint="eastAsia"/>
                <w:color w:val="1B314B"/>
                <w:sz w:val="18"/>
              </w:rPr>
              <w:t>├</w:t>
            </w:r>
            <w:r w:rsidRPr="00BE7CF5">
              <w:rPr>
                <w:rFonts w:ascii="Arial" w:hAnsi="Arial" w:cs="Arial"/>
                <w:color w:val="1B314B"/>
                <w:sz w:val="18"/>
              </w:rPr>
              <w:t>──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script.js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MS Gothic" w:eastAsia="MS Gothic" w:hAnsi="MS Gothic" w:cs="MS Gothic" w:hint="eastAsia"/>
                <w:color w:val="1B314B"/>
                <w:sz w:val="18"/>
              </w:rPr>
              <w:t>└</w:t>
            </w:r>
            <w:r w:rsidRPr="00BE7CF5">
              <w:rPr>
                <w:rFonts w:ascii="Arial" w:hAnsi="Arial" w:cs="Arial"/>
                <w:color w:val="1B314B"/>
                <w:sz w:val="18"/>
              </w:rPr>
              <w:t>──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.github/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</w:t>
            </w:r>
            <w:r w:rsidRPr="00BE7CF5">
              <w:rPr>
                <w:rFonts w:ascii="MS Gothic" w:eastAsia="MS Gothic" w:hAnsi="MS Gothic" w:cs="MS Gothic" w:hint="eastAsia"/>
                <w:color w:val="1B314B"/>
                <w:sz w:val="18"/>
              </w:rPr>
              <w:t>└</w:t>
            </w:r>
            <w:r w:rsidRPr="00BE7CF5">
              <w:rPr>
                <w:rFonts w:ascii="Arial" w:hAnsi="Arial" w:cs="Arial"/>
                <w:color w:val="1B314B"/>
                <w:sz w:val="18"/>
              </w:rPr>
              <w:t>──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workflows/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</w:t>
            </w:r>
            <w:r w:rsidRPr="00BE7CF5">
              <w:rPr>
                <w:rFonts w:ascii="MS Gothic" w:eastAsia="MS Gothic" w:hAnsi="MS Gothic" w:cs="MS Gothic" w:hint="eastAsia"/>
                <w:color w:val="1B314B"/>
                <w:sz w:val="18"/>
              </w:rPr>
              <w:t>└</w:t>
            </w:r>
            <w:r w:rsidRPr="00BE7CF5">
              <w:rPr>
                <w:rFonts w:ascii="Arial" w:hAnsi="Arial" w:cs="Arial"/>
                <w:color w:val="1B314B"/>
                <w:sz w:val="18"/>
              </w:rPr>
              <w:t>──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deploy.yml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ไฟล์ index.html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&lt;!doctype html&gt;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&lt;html lang="th"&gt;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&lt;head&gt;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&lt;meta charset="UTF-8"&gt;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 xml:space="preserve">  &lt;meta name="viewport" content="width=device-width, initial-scale=1.0"&gt;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&lt;title&gt;My GitHub Pages Lab&lt;/title&gt;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&lt;link rel="stylesheet" href="style.css"&gt;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&lt;/head&gt;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&lt;body&gt;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&lt;main class="card"&gt;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&lt;h1&gt;My Web Development Lab&lt;/h1&gt;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&lt;p&gt;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ชื่อ: YOUR NAME | รหัสนิสิต: YOUR ID&lt;/p&gt;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&lt;p id="status"&gt;Ready to deploy&lt;/p&gt;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&lt;button id="helloBtn"&gt;Say Hello&lt;/button&gt;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&lt;/main&gt;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&lt;script src="script.js"&gt;&lt;/script&gt;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&lt;/body&gt;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&lt;/html&gt;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ไฟล์ style.css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body { font-family: system-ui, sans-serif; background: #eef4fb;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margin: 0; min-height: 100vh; display: grid; place-items: center; }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.card { background: white; padding: 40px; border-radius: 18px;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box-shadow: 0 12px 32px #1e3a5f20; text-align: center; }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button { background: #1769aa; color: white; border: 0;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 padding: 12px 22px; border-radius: 8px; cursor: pointer; }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lastRenderedPageBreak/>
        <w:t>ไฟล์ script.js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document.querySelector('#helloBtn').addEventListener('click', () =&gt; {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document.querySelector('#status').textContent = 'Hello from GitHub Pages!';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});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ขั้นตอน 3  เปิด Terminal ในโฟลเดอร์โปรเจกต์ และเชื่อม Remote (แทน YOUR_USERNAME ด้วย username จริง)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git init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branch -M main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add .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commit -m "Create starter website"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remote add origin https://github.com/YOUR_USERNAME/webdev-actions-lab.git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push -u origin main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หมายเหตุ: หาก Repository มี README หรือ Commit อยู่ก่อนแล้ว ให้ Clone Repository ก่อน แล้วค่อยสร้างไฟล์และ Commit เพื่อหลีกเลี่ยงประวัติ Git ไม่ตรงกัน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5. Part B: </w:t>
      </w:r>
      <w:r w:rsidRPr="00BE7CF5">
        <w:rPr>
          <w:rFonts w:ascii="TH SarabunPSK" w:hAnsi="TH SarabunPSK" w:cs="TH SarabunPSK"/>
        </w:rPr>
        <w:t>สร้าง GitHub Actions Workflow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สร้างไฟล์ .github/workflows/deploy.yml (ต้องสะกดชื่อโฟลเดอร์ .github และ workflows ให้ถูกต้อง)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name: Deploy Static Website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on: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push: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branches: [main]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workflow_dispatch: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permissions: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contents: read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pages: write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id-token: write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concurrency: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group: pages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cancel-in-progress: true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jobs: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deploy: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runs-on: ubuntu-latest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environment: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name: github-pages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url: ${{ steps.deployment.outputs.page_url }}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steps: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- name: Checkout source code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lastRenderedPageBreak/>
              <w:t xml:space="preserve">        uses: actions/checkout@v6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- name: Setup Pages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uses: actions/configure-pages@v5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- name: Upload static website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uses: a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ctions/upload-pages-artifact@v4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with: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  path: '.'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- name: Deploy to GitHub Pages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id: deployment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 xml:space="preserve">        uses: actions/deploy-pages@v4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อธิบาย: on </w:t>
      </w:r>
      <w:r w:rsidRPr="00BE7CF5">
        <w:rPr>
          <w:rFonts w:ascii="TH SarabunPSK" w:hAnsi="TH SarabunPSK" w:cs="TH SarabunPSK"/>
        </w:rPr>
        <w:t>กำหนดเหตุการณ์, permissions กำหนดสิทธิ์, jobs คือชุดงาน, runs-on ระบุเครื่อง Runner, steps คือลำดับคำสั่ง และ uses เรียก Action ที่เตรียมไว้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ความปลอดภัย: อย่าใส่รหัสผ่าน, Token, API Key หรือไฟล์ .env ที่มีข้อมูลลับลงใน Repository หรือไฟล์ Static เพราะผู้เข้าชมอาจอ่านได้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6. Part C: </w:t>
      </w:r>
      <w:r w:rsidRPr="00BE7CF5">
        <w:rPr>
          <w:rFonts w:ascii="TH SarabunPSK" w:hAnsi="TH SarabunPSK" w:cs="TH SarabunPSK"/>
        </w:rPr>
        <w:t>เปิด GitHub Pages และ Deploy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 xml:space="preserve">เปิด Repository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Settings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Pages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 xml:space="preserve">ใน Build and deployment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Source </w:t>
      </w:r>
      <w:r w:rsidRPr="00BE7CF5">
        <w:rPr>
          <w:rFonts w:ascii="TH SarabunPSK" w:hAnsi="TH SarabunPSK" w:cs="TH SarabunPSK"/>
        </w:rPr>
        <w:t>เลือก GitHub Actions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>บันทึกไฟล์ Workflow แล้วสั่ง git add . / git commit / git push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 xml:space="preserve">เปิดแท็บ Actions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 xml:space="preserve">เลือก Workflow </w:t>
      </w:r>
      <w:r w:rsidRPr="00BE7CF5">
        <w:rPr>
          <w:rFonts w:ascii="TH SarabunPSK" w:hAnsi="TH SarabunPSK" w:cs="TH SarabunPSK"/>
        </w:rPr>
        <w:t xml:space="preserve">“Deploy Static Website”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>ตรวจสอบว่าเครื่องหมายเป็นสีเขียว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 xml:space="preserve">เปิด Settings </w:t>
      </w:r>
      <w:r w:rsidRPr="00BE7CF5">
        <w:rPr>
          <w:rFonts w:ascii="Arial" w:hAnsi="Arial" w:cs="Arial"/>
        </w:rPr>
        <w:t>→</w:t>
      </w:r>
      <w:r w:rsidRPr="00BE7CF5">
        <w:rPr>
          <w:rFonts w:ascii="TH SarabunPSK" w:hAnsi="TH SarabunPSK" w:cs="TH SarabunPSK"/>
        </w:rPr>
        <w:t xml:space="preserve"> Pages </w:t>
      </w:r>
      <w:r w:rsidRPr="00BE7CF5">
        <w:rPr>
          <w:rFonts w:ascii="TH SarabunPSK" w:hAnsi="TH SarabunPSK" w:cs="TH SarabunPSK"/>
        </w:rPr>
        <w:t>หรือ Environment ของ Deployment เพื่อหา URL ตัวอย่าง https://YOUR_USERNAME.github.io/webdev-actions-lab/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</w:t>
      </w:r>
      <w:r w:rsidRPr="00BE7CF5">
        <w:rPr>
          <w:rFonts w:ascii="TH SarabunPSK" w:hAnsi="TH SarabunPSK" w:cs="TH SarabunPSK"/>
        </w:rPr>
        <w:t>เปิด URL ผ่านเบราว์เซอร์ และทดสอบปุ่ม Say Hello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git add .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commit -m "Add automatic deployment workflow"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push origin main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7. Part D: </w:t>
      </w:r>
      <w:r w:rsidRPr="00BE7CF5">
        <w:rPr>
          <w:rFonts w:ascii="TH SarabunPSK" w:hAnsi="TH SarabunPSK" w:cs="TH SarabunPSK"/>
        </w:rPr>
        <w:t>ทดสอบ Continuous Deployment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แก้ไขหัวข้อ &lt;h1&gt; ใน index.html และเปลี่ยนสีปุ่มใน style.css จากนั้น Commit และ Push อีกครั้ง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73CF9" w:rsidRPr="00BE7CF5">
        <w:tc>
          <w:tcPr>
            <w:tcW w:w="9936" w:type="dxa"/>
            <w:shd w:val="clear" w:color="auto" w:fill="EFF4FA"/>
          </w:tcPr>
          <w:p w:rsidR="00273CF9" w:rsidRPr="00BE7CF5" w:rsidRDefault="00BE7CF5">
            <w:pPr>
              <w:spacing w:after="4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  <w:color w:val="1B314B"/>
                <w:sz w:val="18"/>
              </w:rPr>
              <w:t>git add index.html style.css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commit -m "Update home page design"</w:t>
            </w:r>
            <w:r w:rsidRPr="00BE7CF5">
              <w:rPr>
                <w:rFonts w:ascii="TH SarabunPSK" w:hAnsi="TH SarabunPSK" w:cs="TH SarabunPSK"/>
                <w:color w:val="1B314B"/>
                <w:sz w:val="18"/>
              </w:rPr>
              <w:br/>
              <w:t>git push origin main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สังเกตว่า GitHub Actions เริ่มทำงานใหม่โดยอัตโนมัติ รอจน Deploy สำเร็จแล้ว Refresh เว็บไซต์ (หากยังไม่เปลี่ยนให้ลอง Hard Refresh)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8. </w:t>
      </w:r>
      <w:r w:rsidRPr="00BE7CF5">
        <w:rPr>
          <w:rFonts w:ascii="TH SarabunPSK" w:hAnsi="TH SarabunPSK" w:cs="TH SarabunPSK"/>
        </w:rPr>
        <w:t>แบบฝึกหัด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Exercise 1 (</w:t>
      </w:r>
      <w:r w:rsidRPr="00BE7CF5">
        <w:rPr>
          <w:rFonts w:ascii="TH SarabunPSK" w:hAnsi="TH SarabunPSK" w:cs="TH SarabunPSK"/>
        </w:rPr>
        <w:t>พื้นฐาน): ปรับชื่อ–รหัสนิสิต และข้อความต้อนรับให้เป็นข้อมูลของตนเอง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Exercise 2 (UI): </w:t>
      </w:r>
      <w:r w:rsidRPr="00BE7CF5">
        <w:rPr>
          <w:rFonts w:ascii="TH SarabunPSK" w:hAnsi="TH SarabunPSK" w:cs="TH SarabunPSK"/>
        </w:rPr>
        <w:t>ออกแบบหน้าเว็บให้มีอย่างน้อย 3 ส่วน ได้แก่ About Me, Skills และ Contact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Exercise 3 (JavaScript): </w:t>
      </w:r>
      <w:r w:rsidRPr="00BE7CF5">
        <w:rPr>
          <w:rFonts w:ascii="TH SarabunPSK" w:hAnsi="TH SarabunPSK" w:cs="TH SarabunPSK"/>
        </w:rPr>
        <w:t>เพิ่มปุ่มเปลี่ยนข้อความหรือ Toggle Theme โดยต้องใช้งานได้จริง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Exercise 4 (Automation): </w:t>
      </w:r>
      <w:r w:rsidRPr="00BE7CF5">
        <w:rPr>
          <w:rFonts w:ascii="TH SarabunPSK" w:hAnsi="TH SarabunPSK" w:cs="TH SarabunPSK"/>
        </w:rPr>
        <w:t>อธิบายด้วยภาษาของตนเองว่า Workflow จะเริ่มเมื่อใด และ Job deploy ทำอะไร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Arial" w:hAnsi="Arial" w:cs="Arial"/>
        </w:rPr>
        <w:t>□</w:t>
      </w:r>
      <w:r w:rsidRPr="00BE7CF5">
        <w:rPr>
          <w:rFonts w:ascii="TH SarabunPSK" w:hAnsi="TH SarabunPSK" w:cs="TH SarabunPSK"/>
        </w:rPr>
        <w:t xml:space="preserve"> Challenge (</w:t>
      </w:r>
      <w:r w:rsidRPr="00BE7CF5">
        <w:rPr>
          <w:rFonts w:ascii="TH SarabunPSK" w:hAnsi="TH SarabunPSK" w:cs="TH SarabunPSK"/>
        </w:rPr>
        <w:t>เพิ่มเติม): ใส่ขั้นตอนตรวจสอบไฟล์ index.html ก่อน Deploy โดยใช้ shell command เช่น test -f index.html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9. Troubleshooting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73CF9" w:rsidRPr="00BE7CF5" w:rsidTr="00273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อาการ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ตรวจสอบ / วิธีแก้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404 Not Found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รอ Deployment สำเร็จ ตรวจสอบ URL/ชื่อ Repository และต้องมี index.html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 xml:space="preserve">Workflow </w:t>
            </w:r>
            <w:r w:rsidRPr="00BE7CF5">
              <w:rPr>
                <w:rFonts w:ascii="TH SarabunPSK" w:hAnsi="TH SarabunPSK" w:cs="TH SarabunPSK"/>
              </w:rPr>
              <w:t>ไม่ทำงาน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ตรวจสอบตำแหน่ง .github/workflows/deploy.yml, branch main และแท็บ Actions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Permission / deploy error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 xml:space="preserve">ตรวจสอบ Settings </w:t>
            </w:r>
            <w:r w:rsidRPr="00BE7CF5">
              <w:rPr>
                <w:rFonts w:ascii="Arial" w:hAnsi="Arial" w:cs="Arial"/>
              </w:rPr>
              <w:t>→</w:t>
            </w:r>
            <w:r w:rsidRPr="00BE7CF5">
              <w:rPr>
                <w:rFonts w:ascii="TH SarabunPSK" w:hAnsi="TH SarabunPSK" w:cs="TH SarabunPSK"/>
              </w:rPr>
              <w:t xml:space="preserve"> Pages </w:t>
            </w:r>
            <w:r w:rsidRPr="00BE7CF5">
              <w:rPr>
                <w:rFonts w:ascii="TH SarabunPSK" w:hAnsi="TH SarabunPSK" w:cs="TH SarabunPSK"/>
              </w:rPr>
              <w:t>เป็น GitHub Actions และ YAML permissions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 xml:space="preserve">CSS/JS </w:t>
            </w:r>
            <w:r w:rsidRPr="00BE7CF5">
              <w:rPr>
                <w:rFonts w:ascii="TH SarabunPSK" w:hAnsi="TH SarabunPSK" w:cs="TH SarabunPSK"/>
              </w:rPr>
              <w:t>ไม่โหลด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ใช้ relative path เช่น style.css และ script.js ไม่ใช้ /style.css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เว็บไม่อัปเดต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ตรวจสอบ commit ล่าสุด, Actions logs แล้ว Hard Refresh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YAML invalid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ตรวจสอบการเยื้อง Space และรูปแบบ on / jobs / steps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lastRenderedPageBreak/>
        <w:t xml:space="preserve">10. </w:t>
      </w:r>
      <w:r w:rsidRPr="00BE7CF5">
        <w:rPr>
          <w:rFonts w:ascii="TH SarabunPSK" w:hAnsi="TH SarabunPSK" w:cs="TH SarabunPSK"/>
        </w:rPr>
        <w:t>คำถามท้ายแลป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1) GitHub Actions </w:t>
      </w:r>
      <w:r w:rsidRPr="00BE7CF5">
        <w:rPr>
          <w:rFonts w:ascii="TH SarabunPSK" w:hAnsi="TH SarabunPSK" w:cs="TH SarabunPSK"/>
        </w:rPr>
        <w:t>แตกต่างจาก GitHub Pages อย่างไร?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1) </w:t>
      </w:r>
      <w:r w:rsidRPr="00BE7CF5">
        <w:rPr>
          <w:rFonts w:ascii="TH SarabunPSK" w:hAnsi="TH SarabunPSK" w:cs="TH SarabunPSK"/>
        </w:rPr>
        <w:t>เหตุใดจึงเลือก trigger ด้วย push ที่ branch main?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1) </w:t>
      </w:r>
      <w:r w:rsidRPr="00BE7CF5">
        <w:rPr>
          <w:rFonts w:ascii="TH SarabunPSK" w:hAnsi="TH SarabunPSK" w:cs="TH SarabunPSK"/>
        </w:rPr>
        <w:t>ถ้าแก้ไฟล์ในเครื่องแต่ไม่ได้ push เว็บไซต์จะเปลี่ยนหรือไม่ เพราะเหตุใด?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1) </w:t>
      </w:r>
      <w:r w:rsidRPr="00BE7CF5">
        <w:rPr>
          <w:rFonts w:ascii="TH SarabunPSK" w:hAnsi="TH SarabunPSK" w:cs="TH SarabunPSK"/>
        </w:rPr>
        <w:t>เหตุใดโปรเจกต์ PHP + MySQL จึงไม่สามารถนำไปรันบน GitHub Pages ได้โดยตรง?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1) </w:t>
      </w:r>
      <w:r w:rsidRPr="00BE7CF5">
        <w:rPr>
          <w:rFonts w:ascii="TH SarabunPSK" w:hAnsi="TH SarabunPSK" w:cs="TH SarabunPSK"/>
        </w:rPr>
        <w:t>อธิบายขั้นตอนการค้นหาสาเหตุ เมื่อ Workflow มีสถานะ Failed</w:t>
      </w: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11. </w:t>
      </w:r>
      <w:r w:rsidRPr="00BE7CF5">
        <w:rPr>
          <w:rFonts w:ascii="TH SarabunPSK" w:hAnsi="TH SarabunPSK" w:cs="TH SarabunPSK"/>
        </w:rPr>
        <w:t>หลักฐานการส่งงานและเกณฑ์คะแนน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ส่งผ่านระบบที่ผู้สอนกำหนด โดยระบุ (ก) GitHub Repository URL (ข) GitHub Pages URL (ค) Screenshot แท็บ Actions ที่ Deploy สำเร็จ (ง) Screenshot หน้าเว็บไซต์ที่แก้ไขแล้ว (จ) คำตอบคำถามท้ายแลป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73CF9" w:rsidRPr="00BE7CF5" w:rsidTr="00273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รายการประเมิน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คะแนน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สร้าง Repository และ Commit/Push ได้ถูกต้อง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20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 xml:space="preserve">Workflow YAML </w:t>
            </w:r>
            <w:r w:rsidRPr="00BE7CF5">
              <w:rPr>
                <w:rFonts w:ascii="TH SarabunPSK" w:hAnsi="TH SarabunPSK" w:cs="TH SarabunPSK"/>
              </w:rPr>
              <w:t>ถูกต้อง และ Actions ผ่าน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25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 xml:space="preserve">GitHub Pages </w:t>
            </w:r>
            <w:r w:rsidRPr="00BE7CF5">
              <w:rPr>
                <w:rFonts w:ascii="TH SarabunPSK" w:hAnsi="TH SarabunPSK" w:cs="TH SarabunPSK"/>
              </w:rPr>
              <w:t>ออนไลน์ ใช้งานได้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20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ปรับแต่ง HTML/CSS/JavaScript ตามโจทย์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20</w:t>
            </w:r>
          </w:p>
        </w:tc>
      </w:tr>
      <w:tr w:rsidR="00273CF9" w:rsidRPr="00BE7CF5" w:rsidTr="00273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หลักฐานและคำถามท้ายแลป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15</w:t>
            </w:r>
          </w:p>
        </w:tc>
      </w:tr>
      <w:tr w:rsidR="00273CF9" w:rsidRPr="00BE7CF5" w:rsidTr="00273C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273CF9" w:rsidRPr="00BE7CF5" w:rsidRDefault="00BE7CF5">
            <w:pPr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รวม</w:t>
            </w:r>
          </w:p>
        </w:tc>
        <w:tc>
          <w:tcPr>
            <w:tcW w:w="4968" w:type="dxa"/>
          </w:tcPr>
          <w:p w:rsidR="00273CF9" w:rsidRPr="00BE7CF5" w:rsidRDefault="00BE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</w:rPr>
            </w:pPr>
            <w:r w:rsidRPr="00BE7CF5">
              <w:rPr>
                <w:rFonts w:ascii="TH SarabunPSK" w:hAnsi="TH SarabunPSK" w:cs="TH SarabunPSK"/>
              </w:rPr>
              <w:t>100</w:t>
            </w:r>
          </w:p>
        </w:tc>
      </w:tr>
    </w:tbl>
    <w:p w:rsidR="00273CF9" w:rsidRPr="00BE7CF5" w:rsidRDefault="00273CF9">
      <w:pPr>
        <w:rPr>
          <w:rFonts w:ascii="TH SarabunPSK" w:hAnsi="TH SarabunPSK" w:cs="TH SarabunPSK"/>
        </w:rPr>
      </w:pPr>
    </w:p>
    <w:p w:rsidR="00273CF9" w:rsidRPr="00BE7CF5" w:rsidRDefault="00BE7CF5">
      <w:pPr>
        <w:pStyle w:val="Heading1"/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 xml:space="preserve">12. </w:t>
      </w:r>
      <w:r w:rsidRPr="00BE7CF5">
        <w:rPr>
          <w:rFonts w:ascii="TH SarabunPSK" w:hAnsi="TH SarabunPSK" w:cs="TH SarabunPSK"/>
        </w:rPr>
        <w:t>เอกสารอ้างอิง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https://docs.github.com/en/actions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https://docs.github.com/en/pages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https://docs.github.com/en/pages/getting-started-with-github-pages/configuring-a-publishing-source-for-your-github-pages-site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https://docs.github.com/en/get-started/start-your-journey/deploying-your-website-automatically</w:t>
      </w:r>
    </w:p>
    <w:p w:rsidR="00273CF9" w:rsidRPr="00BE7CF5" w:rsidRDefault="00BE7CF5">
      <w:pPr>
        <w:rPr>
          <w:rFonts w:ascii="TH SarabunPSK" w:hAnsi="TH SarabunPSK" w:cs="TH SarabunPSK"/>
        </w:rPr>
      </w:pPr>
      <w:r w:rsidRPr="00BE7CF5">
        <w:rPr>
          <w:rFonts w:ascii="TH SarabunPSK" w:hAnsi="TH SarabunPSK" w:cs="TH SarabunPSK"/>
        </w:rPr>
        <w:t>หมายเหตุผู้สอน: ตัวอย่างนี้ตั้งใจใช้เว็บไซต์ Static ไม่ต้องติดตั้ง Node.js / npm เพื่อให้นิสิตเห็นแนวคิด Automation และ CI/CD ได้ชัดเจนก่อนขยายไปยัง Build/Test Pipeline</w:t>
      </w:r>
    </w:p>
    <w:sectPr w:rsidR="00273CF9" w:rsidRPr="00BE7CF5" w:rsidSect="00034616">
      <w:headerReference w:type="default" r:id="rId8"/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7CF5" w:rsidRDefault="00BE7CF5">
      <w:pPr>
        <w:spacing w:after="0" w:line="240" w:lineRule="auto"/>
      </w:pPr>
      <w:r>
        <w:separator/>
      </w:r>
    </w:p>
  </w:endnote>
  <w:endnote w:type="continuationSeparator" w:id="0">
    <w:p w:rsidR="00BE7CF5" w:rsidRDefault="00BE7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3CF9" w:rsidRDefault="00BE7CF5">
    <w:pPr>
      <w:pStyle w:val="Footer"/>
      <w:jc w:val="right"/>
    </w:pPr>
    <w:r>
      <w:t>GitHub Actions + GitHub Pages  •  Lab Handout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7CF5" w:rsidRDefault="00BE7CF5">
      <w:pPr>
        <w:spacing w:after="0" w:line="240" w:lineRule="auto"/>
      </w:pPr>
      <w:r>
        <w:separator/>
      </w:r>
    </w:p>
  </w:footnote>
  <w:footnote w:type="continuationSeparator" w:id="0">
    <w:p w:rsidR="00BE7CF5" w:rsidRDefault="00BE7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3CF9" w:rsidRDefault="00BE7CF5">
    <w:pPr>
      <w:pStyle w:val="Caption"/>
    </w:pPr>
    <w:r>
      <w:t xml:space="preserve">WEB </w:t>
    </w:r>
    <w:r>
      <w:t>DEVELOPMENT  /  HANDS-ON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181624">
    <w:abstractNumId w:val="8"/>
  </w:num>
  <w:num w:numId="2" w16cid:durableId="434524673">
    <w:abstractNumId w:val="6"/>
  </w:num>
  <w:num w:numId="3" w16cid:durableId="165675100">
    <w:abstractNumId w:val="5"/>
  </w:num>
  <w:num w:numId="4" w16cid:durableId="1839231503">
    <w:abstractNumId w:val="4"/>
  </w:num>
  <w:num w:numId="5" w16cid:durableId="1178154476">
    <w:abstractNumId w:val="7"/>
  </w:num>
  <w:num w:numId="6" w16cid:durableId="488644191">
    <w:abstractNumId w:val="3"/>
  </w:num>
  <w:num w:numId="7" w16cid:durableId="1003321975">
    <w:abstractNumId w:val="2"/>
  </w:num>
  <w:num w:numId="8" w16cid:durableId="1036347003">
    <w:abstractNumId w:val="1"/>
  </w:num>
  <w:num w:numId="9" w16cid:durableId="45996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CF9"/>
    <w:rsid w:val="0029639D"/>
    <w:rsid w:val="00326F90"/>
    <w:rsid w:val="00A011CD"/>
    <w:rsid w:val="00AA1D8D"/>
    <w:rsid w:val="00B47730"/>
    <w:rsid w:val="00BE7C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F3332"/>
  <w14:defaultImageDpi w14:val="300"/>
  <w15:docId w15:val="{4A303B95-F820-B140-AE56-B4AC7AB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H Sarabun New" w:hAnsi="TH Sarabun New"/>
      <w:color w:val="253242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14C8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C5D96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11376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Watcharaphong  Yookwan</cp:lastModifiedBy>
  <cp:revision>2</cp:revision>
  <dcterms:created xsi:type="dcterms:W3CDTF">2013-12-23T23:15:00Z</dcterms:created>
  <dcterms:modified xsi:type="dcterms:W3CDTF">2026-10-17T03:13:00Z</dcterms:modified>
  <cp:category/>
</cp:coreProperties>
</file>